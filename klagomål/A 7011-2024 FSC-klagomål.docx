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7011-2024 i Älmhults kommun</w:t>
      </w:r>
    </w:p>
    <w:p>
      <w:r>
        <w:t>Detta dokument behandlar höga naturvärden i avverkningsanmälan A 7011-2024 i Älmhults kommun. Denna avverkningsanmälan inkom 2024-02-21 och omfattar 4,2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2248"/>
            <wp:docPr id="1" name="Picture 1"/>
            <wp:cNvGraphicFramePr>
              <a:graphicFrameLocks noChangeAspect="1"/>
            </wp:cNvGraphicFramePr>
            <a:graphic>
              <a:graphicData uri="http://schemas.openxmlformats.org/drawingml/2006/picture">
                <pic:pic>
                  <pic:nvPicPr>
                    <pic:cNvPr id="0" name="A 7011-2024 karta.png"/>
                    <pic:cNvPicPr/>
                  </pic:nvPicPr>
                  <pic:blipFill>
                    <a:blip r:embed="rId16"/>
                    <a:stretch>
                      <a:fillRect/>
                    </a:stretch>
                  </pic:blipFill>
                  <pic:spPr>
                    <a:xfrm>
                      <a:off x="0" y="0"/>
                      <a:ext cx="5486400" cy="5162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6267952, E 472724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