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61620-2018 i Älmhults kommun</w:t>
      </w:r>
    </w:p>
    <w:p>
      <w:r>
        <w:t>Detta dokument behandlar höga naturvärden i avverkningsanmälan A 61620-2018 i Älmhults kommun. Denna avverkningsanmälan inkom 2018-11-20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61620-2018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6271654, E 443410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