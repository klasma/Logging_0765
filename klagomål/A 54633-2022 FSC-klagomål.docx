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54633-2022 i Älmhults kommun</w:t>
      </w:r>
    </w:p>
    <w:p>
      <w:r>
        <w:t>Detta klagomål behandlar höga naturvärden i avverkningsanmälan A 54633-2022 i Älmhults kommun som inkom 2022-11-18 och omfattar 0,6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54633-2022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6270133, E 429397 i SWEREF 99 TM.</w:t>
      </w:r>
    </w:p>
    <w:p>
      <w:r>
        <w:t>Inom 5 meter från avverkningsanmälan finns fynd av 2 naturvårdsarter, varav 2 är rödlistade: sexfläckig bastardsvärmare (VU) och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