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55971-2022 i Älmhults kommun</w:t>
      </w:r>
    </w:p>
    <w:p>
      <w:r>
        <w:t>Detta klagomål behandlar höga naturvärden i avverkningsanmälan A 55971-2022 i Älmhults kommun som inkom 2022-11-24 och omfattar 0,5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55971-2022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6264595, E 447491 i SWEREF 99 TM.</w:t>
      </w:r>
    </w:p>
    <w:p>
      <w:r>
        <w:t>I avverkningsanmälan finns fynd av 2 naturvårdsarter, varav 1 är rödlistad och 2 är fridlysta: gulsparv (NT,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