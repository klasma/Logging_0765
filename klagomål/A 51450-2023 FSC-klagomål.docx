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51450-2023 i Älmhults kommun</w:t>
      </w:r>
    </w:p>
    <w:p>
      <w:r>
        <w:t>Detta klagomål behandlar höga naturvärden i avverkningsanmälan A 51450-2023 i Älmhults kommun som inkom 2023-10-16 och omfattar 60,9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51450-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6260718, E 472518 i SWEREF 99 TM.</w:t>
      </w:r>
    </w:p>
    <w:p>
      <w:r>
        <w:t>I avverkningsanmälan finns fynd av 3 naturvårdsarter, varav 1 är rödlistad, 2 är typiska (T) och 2 är signalarter (S): tallticka (NT, T), blåmossa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