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50892-2023 i Älmhults kommun</w:t>
      </w:r>
    </w:p>
    <w:p>
      <w:r>
        <w:t>Detta klagomål behandlar höga naturvärden i avverkningsanmälan A 50892-2023 i Älmhults kommun som inkom 2023-10-19 och omfattar 83,4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50892-2023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6263894, E 435659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