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2033-2026 i Älmhults kommun</w:t>
      </w:r>
    </w:p>
    <w:p>
      <w:r>
        <w:t>Detta klagomål behandlar höga naturvärden i samrådsanmälan S 2033-2026 i Älmhults kommun som inkom 2026-07-08 och omfattar 119,5 ha.</w:t>
      </w:r>
    </w:p>
    <w:p>
      <w:pPr>
        <w:pStyle w:val="Caption"/>
      </w:pPr>
      <w:r>
        <w:drawing>
          <wp:inline xmlns:a="http://schemas.openxmlformats.org/drawingml/2006/main" xmlns:pic="http://schemas.openxmlformats.org/drawingml/2006/picture">
            <wp:extent cx="5486400" cy="3974341"/>
            <wp:docPr id="1" name="Picture 1"/>
            <wp:cNvGraphicFramePr>
              <a:graphicFrameLocks noChangeAspect="1"/>
            </wp:cNvGraphicFramePr>
            <a:graphic>
              <a:graphicData uri="http://schemas.openxmlformats.org/drawingml/2006/picture">
                <pic:pic>
                  <pic:nvPicPr>
                    <pic:cNvPr id="0" name="S 2033-2026 karta.png"/>
                    <pic:cNvPicPr/>
                  </pic:nvPicPr>
                  <pic:blipFill>
                    <a:blip r:embed="rId16"/>
                    <a:stretch>
                      <a:fillRect/>
                    </a:stretch>
                  </pic:blipFill>
                  <pic:spPr>
                    <a:xfrm>
                      <a:off x="0" y="0"/>
                      <a:ext cx="5486400" cy="3974341"/>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6274001, E 430771 i SWEREF 99 TM.</w:t>
      </w:r>
    </w:p>
    <w:p>
      <w:r>
        <w:t>I och inom 23 meter från samrådsanmälan finns fynd av 3 naturvårdsarter, varav 1 är rödlistad, 2 är fridlysta och 1 är typisk (T): ask (EN), spillkråka (T,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