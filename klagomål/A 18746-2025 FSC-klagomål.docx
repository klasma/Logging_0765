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18746-2025 i Älmhults kommun</w:t>
      </w:r>
    </w:p>
    <w:p>
      <w:r>
        <w:t>Detta dokument behandlar höga naturvärden i avverkningsanmälan A 18746-2025 i Älmhults kommun. Denna avverkningsanmälan inkom 2025-04-16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18746-2025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6260345, E 435803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