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64296-2023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