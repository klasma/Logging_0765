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49206-2023 i Älmhults kommun</w:t>
      </w:r>
    </w:p>
    <w:p>
      <w:r>
        <w:t>Detta dokument behandlar höga naturvärden i avverkningsanmälan A 49206-2023 i Älmhults kommun. Denna avverkningsanmälan inkom 2023-10-11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borsttåg (NT), svinrot (NT)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49206-2023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6262298, E 432165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