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15756-2022 i Älmhults kommun</w:t>
      </w:r>
    </w:p>
    <w:p>
      <w:r>
        <w:t>Detta dokument behandlar höga naturvärden i avverkningsanmälan A 15756-2022 i Älmhults kommun. Denna avverkningsanmälan inkom 2022-04-12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15756-2022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6274977, E 448263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