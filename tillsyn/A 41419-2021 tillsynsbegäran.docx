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41419-2021 i Älmhults kommun</w:t>
      </w:r>
    </w:p>
    <w:p>
      <w:r>
        <w:t>Denna tillsynsbegäran behandlar höga naturvärden i avverkningsanmälan A 41419-2021 i Älmhults kommun som inkom 2021-08-16 och omfattar 1,1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726726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41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6726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6284534, E 455568 i SWEREF 99 TM.</w:t>
      </w:r>
    </w:p>
    <w:p>
      <w:r>
        <w:t>I avverkningsanmälan finns fynd av 1 naturvårdsarter, varav 1 är rödlistad: sommarfibbla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2026-07-31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