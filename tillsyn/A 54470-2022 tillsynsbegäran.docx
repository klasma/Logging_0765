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54470-2022 i Älmhults kommun</w:t>
      </w:r>
    </w:p>
    <w:p>
      <w:r>
        <w:t>Denna tillsynsbegäran behandlar höga naturvärden i avverkningsanmälan A 54470-2022 i Älmhults kommun som inkom 2022-11-17 och omfattar 2,3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54470-2022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6281099, E 456412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