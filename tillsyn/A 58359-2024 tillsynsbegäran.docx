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58359-2024 i Älmhults kommun</w:t>
      </w:r>
    </w:p>
    <w:p>
      <w:r>
        <w:t>Detta dokument behandlar höga naturvärden i avverkningsanmälan A 58359-2024 i Älmhults kommun. Denna avverkningsanmälan inkom 2024-12-06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58359-2024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6262321, E 464365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