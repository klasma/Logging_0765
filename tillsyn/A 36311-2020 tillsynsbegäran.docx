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36311-2020 i Älmhults kommun</w:t>
      </w:r>
    </w:p>
    <w:p>
      <w:r>
        <w:t>Detta dokument behandlar höga naturvärden i avverkningsanmälan A 36311-2020 i Älmhults kommun. Denna avverkningsanmälan inkom 2020-08-06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blåsfliksmossa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4564"/>
            <wp:docPr id="1" name="Picture 1"/>
            <wp:cNvGraphicFramePr>
              <a:graphicFrameLocks noChangeAspect="1"/>
            </wp:cNvGraphicFramePr>
            <a:graphic>
              <a:graphicData uri="http://schemas.openxmlformats.org/drawingml/2006/picture">
                <pic:pic>
                  <pic:nvPicPr>
                    <pic:cNvPr id="0" name="A 36311-2020 karta.png"/>
                    <pic:cNvPicPr/>
                  </pic:nvPicPr>
                  <pic:blipFill>
                    <a:blip r:embed="rId16"/>
                    <a:stretch>
                      <a:fillRect/>
                    </a:stretch>
                  </pic:blipFill>
                  <pic:spPr>
                    <a:xfrm>
                      <a:off x="0" y="0"/>
                      <a:ext cx="5486400" cy="416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6257729, E 470822 i SWEREF 99 TM.</w:t>
      </w:r>
    </w:p>
    <w:p>
      <w:r>
        <w:rPr>
          <w:b/>
        </w:rPr>
        <w:t xml:space="preserve">Blåsfliksmossa </w:t>
      </w:r>
      <w:r>
        <w:t>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