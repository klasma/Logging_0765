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samrådsanmälan S 2879-2021 i Älmhults kommun</w:t>
      </w:r>
    </w:p>
    <w:p>
      <w:r>
        <w:t>Denna tillsynsbegäran behandlar höga naturvärden i samrådsanmälan S 2879-2021 i Älmhults kommun som inkom 2021-06-17 och omfattar 22,3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4378565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 2879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8565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samrådsanmälan. Markörer utan svart kant är placerade på fyndplatsen. Markörer med svart kant är placerade vid sidan av fyndplatsen har ett svart streck som visar fyndplatsens exakta position. Kartans mittpunktskoordinat är N 6269896, E 426666 i SWEREF 99 TM.</w:t>
      </w:r>
    </w:p>
    <w:p>
      <w:r>
        <w:t>I samrådsanmälan finns fynd av 1 naturvårdsarter, varav 1 är rödlistad: åkerkulla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samrådsanmälan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samrådsanmälda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2026-07-18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