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2517-2025 i Älmhults kommun</w:t>
      </w:r>
    </w:p>
    <w:p>
      <w:r>
        <w:t>Denna tillsynsbegäran behandlar höga naturvärden i samrådsanmälan S 2517-2025 i Älmhults kommun som inkom 2025-09-08 och omfattar 1,6 ha.</w:t>
      </w:r>
    </w:p>
    <w:p>
      <w:pPr>
        <w:pStyle w:val="Caption"/>
      </w:pPr>
      <w:r>
        <w:drawing>
          <wp:inline xmlns:a="http://schemas.openxmlformats.org/drawingml/2006/main" xmlns:pic="http://schemas.openxmlformats.org/drawingml/2006/picture">
            <wp:extent cx="5486400" cy="4510007"/>
            <wp:docPr id="1" name="Picture 1"/>
            <wp:cNvGraphicFramePr>
              <a:graphicFrameLocks noChangeAspect="1"/>
            </wp:cNvGraphicFramePr>
            <a:graphic>
              <a:graphicData uri="http://schemas.openxmlformats.org/drawingml/2006/picture">
                <pic:pic>
                  <pic:nvPicPr>
                    <pic:cNvPr id="0" name="S 2517-2025 karta.png"/>
                    <pic:cNvPicPr/>
                  </pic:nvPicPr>
                  <pic:blipFill>
                    <a:blip r:embed="rId16"/>
                    <a:stretch>
                      <a:fillRect/>
                    </a:stretch>
                  </pic:blipFill>
                  <pic:spPr>
                    <a:xfrm>
                      <a:off x="0" y="0"/>
                      <a:ext cx="5486400" cy="451000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6265245, E 452701 i SWEREF 99 TM.</w:t>
      </w:r>
    </w:p>
    <w:p>
      <w:r>
        <w:t>I samrådsanmälan finns fynd av 2 naturvårdsarter, varav 1 är rödlistad, 2 är fridlysta, 1 är typisk (T) och 1 är signalart (S): klockgentiana (EN, §8)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