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27756-2023 i Älmhults kommun</w:t>
      </w:r>
    </w:p>
    <w:p>
      <w:r>
        <w:t>Denna tillsynsbegäran behandlar höga naturvärden i avverkningsanmälan A 27756-2023 i Älmhults kommun som inkom 2023-06-21 och omfattar 1,6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27756-2023 karta knärot.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6271952, E 449227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